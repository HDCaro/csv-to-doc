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jc w:val="center"/>
      </w:pPr>
      <w:r>
        <w:rPr>
          <w:sz w:val="36"/>
        </w:rPr>
        <w:t>Richard Niles Discography by Year</w:t>
      </w:r>
    </w:p>
    <w:p>
      <w:pPr>
        <w:spacing w:before="0" w:after="0" w:line="240" w:lineRule="auto"/>
        <w:jc w:val="center"/>
      </w:pPr>
      <w:r>
        <w:rPr>
          <w:i/>
          <w:sz w:val="18"/>
        </w:rPr>
        <w:t>Discography of 604 tracks (1978-2025), documenting Richard Niles’ work as producer (P), arranger (A), and composer (C).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102"/>
        <w:gridCol w:w="2102"/>
        <w:gridCol w:w="2102"/>
        <w:gridCol w:w="1210"/>
      </w:tblGrid>
      <w:tr>
        <w:tc>
          <w:tcPr>
            <w:tcW w:type="dxa" w:w="2160"/>
            <w:tcBorders>
              <w:bottom w:val="single" w:sz="16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type="dxa" w:w="2160"/>
            <w:tcBorders>
              <w:bottom w:val="single" w:sz="16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Artist</w:t>
            </w:r>
          </w:p>
        </w:tc>
        <w:tc>
          <w:tcPr>
            <w:tcW w:type="dxa" w:w="2160"/>
            <w:tcBorders>
              <w:bottom w:val="single" w:sz="16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Album</w:t>
            </w:r>
          </w:p>
        </w:tc>
        <w:tc>
          <w:tcPr>
            <w:tcW w:type="dxa" w:w="2160"/>
            <w:tcBorders>
              <w:bottom w:val="single" w:sz="16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Track Title</w:t>
            </w:r>
          </w:p>
        </w:tc>
        <w:tc>
          <w:tcPr>
            <w:tcW w:type="dxa" w:w="2160"/>
            <w:tcBorders>
              <w:bottom w:val="single" w:sz="16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Role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1978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Cat Stevens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Back To The Earth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Father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Another Night Alone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 Long As I'M Close To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Cheatin' On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Couldn'T Believe My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Falling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Lifetime With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 Where Are You Now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Somethin' Else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Starlight Starbright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Graham Dee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Somethin'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Tina Turner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Love Explosion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Sunset On Sunset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1979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Child For A Day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Believe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Who Am I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Wish If Had To Die War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Inventions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Alpha Omega Feat: Cat Stevens, David Essex, Gloria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 Omega: A Musical 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Music Is The 7Th Wonder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Craig Pruess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Moving In The Direction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American Garage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Airstream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Co-Producer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American Garage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American Garage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Co-Producer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American Garage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Cross The Heartland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Co-Producer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American Garage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Epic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Co-Producer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American Garage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Search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Co-Producer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Sarah Brightman &amp; Hot Gossip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Lost My Heart To A Starship Trooper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Sarah Brightman &amp; The Starship Troopers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Adventures Of The Love Crusader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Sarah Brightman &amp; The Starship Troopers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Lost In Space (The Nurgon Zone)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Waldorf-Travers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Night Blindness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Big Time American Girl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Waldorf-Travers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Night Blindness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Night Blindness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Waldorf-Travers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Night Blindness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Sad State Of Affairs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Waldorf-Travers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Night Blindness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Turn Out The Night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Blue Movies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Car Tune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Empathy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Free 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Longview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The A Side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New Yorker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Rack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Hi-Tek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Sick Groove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Guitar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Can'T We Talk It Over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Gonna Make You An Offer You Can'T Refuse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Got To Believe In Something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Heart Control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Heartache Tonight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Heatwave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Just When I Needed You Most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Roller Days (Bcr Medley)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Wanderer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Leslie Mckeown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Heart Control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Underground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1982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Gilbert O'Sullivan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&amp; Rhymes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Minute Of Your Time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Gilbert O'Sullivan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&amp; Rhymes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At Least I'M Honest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Gilbert O'Sullivan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&amp; Rhymes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Got To Be That 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Gilbert O'Sullivan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&amp; Rhymes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Is It A Crime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As If You Read My Mind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Beauty &amp; The Beast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Blue Montreaux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Crepescule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Friends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Herbal Scent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Thumbs Up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Thumbs Up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Above The Clouds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Bladerunner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 I Do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Pull The Strings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It'S About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Ol' Sax And Captain Axe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Ounce Of Bounce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 So Fine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Stop And Look Around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Morrissey-Mullen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About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Does It Always Happen To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Thanksgiving Prayer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Half Heaven-Half Heartache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Katie Go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Nobody Made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Please Don'T Stop Remembering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Randy Edleman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On 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1983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Claire Hammil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24 Hours From Tulsa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Alligator Stomp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Dolphy Dancin'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Makaha Sunset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Newsreal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Relaxin' Somewhere Else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Songs From The Heart Of A Boy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Best Friend And Lover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Excuses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Hymn For Slim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Don'T Like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Hate Being Fat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Insult To Injury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Mirror Mirror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Nothing'S Leaving The Planet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Over The Rainbow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Positive Talkback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Problems Of Your Own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Because I'M Fat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Judy Mazel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Life In The Slim Lane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Can'T I Be Like Other Kids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1985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Anne Pigalle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Everything Could Be So Perfect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Does It Have To Be This Way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Fairweather Girl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Peace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Remix Remake Remodel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Silhouettes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Shuffle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Bill Sharpe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Famous People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Washed Away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Dusty Springfield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Like Butterflies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Grace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Slave To The Rhythm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Jones The Rhythm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Grace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Slave To The Rhythm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Ladies And Gentlemen: Miss Grace Jones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Grace Jones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Slave To The Rhythm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Slave To The Rhythm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Auspicious Romance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Can'T Find The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Drivin' The Porcelain Bus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Nip It In The Bud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Reflexion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Hubbard'S Cubbard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Nip It In The Bud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Shrinkrap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Marlene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Be Pop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Are We Waiting For?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1986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Berlin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Count 3 And Pray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Sex Me, Talk Me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Frankie Goes To Hollywood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Liverpool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Watching The Wildlife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Heaven 17 Feat. Jimmy Ruffin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Foolish Thing To Do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Mccartney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Linda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Simon Andrew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Chain Reaction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Simon Andrew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Won'T Call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Simon Andrew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 Confused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1987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Abc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Alphabet City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Night You Murdered Love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Abc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Alphabet City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When Smokey Sings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Clannad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Sirius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Turning Tide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Curiosity Killed The Cat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Ordinary Day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Five Star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Between The Lines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Like Giving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Jakie Graham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Breaking Away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Breaking Away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Jakie Graham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Breaking Away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Set Me Free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Sheena Easton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Madness Money &amp; Music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There When I Needed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Swing Out Sister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Better To Travel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Breakout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Swing Out Sister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Better To Travel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Fooled By A Smile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Swing Out Sister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Better To Travel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Surrender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Swing Out Sister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Better To Travel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Twilight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1988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Ellis Beggs &amp; Howard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Homelands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Introspective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Left To My Own Devices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 (Not Was)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What Up, Dog?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Anything Can Happen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Was (Not Was)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What Up, Dog?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Spy In The House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1989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 There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By Heart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Dancing After Dark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Don'T Make Me Wait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Head Above Water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 Another Lifetime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Lonely Lady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 Street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Step By Step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Way We Touch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Step By Step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Try To Be Happy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Mccartney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Flowers In The Dirt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Want Her Too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Swing Out Sister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Kaleidoscope World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Tears For Fears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Sowing The Seeds Of Love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Advice For The Young At Heart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Tears For Fears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Sowing The Seeds Of Love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Sowing The Seeds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Believing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Love New York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Will Travel 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It'S Over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Looking Inward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Show Me The 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Song Of The City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Stay With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Return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Valeriya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Taiga Symphony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Sky Belongs To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Lyrics (all songs)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Workshy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Sleep Walking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1990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Alligator Stomp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Breakout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Brief Encounter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Don'T Touch That Dial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Never Too Late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Slave To The Rhythm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Movies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Will Power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Broken Wings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Careless Whisper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Don'T Dare Call It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Every Breath You Take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Everytime You Go Away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Eye Of The Tiger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Feel So Real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He'S Out Of My Life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Am What I 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Want To Know What Love Is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Medley: I Will Survive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Never Can Say Goodbye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Reach Out I'Ll Be There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Suddenly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Heat Is 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Power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Gloria Gaynor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Hit Collection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A Wonderful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Faces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 Tomorrow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Louie Come Back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Marlena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Move Along Ruby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Roundabout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Tell Me Where You'Re Going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Meter'S Running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Middle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Waltz For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Tell Me Where You'Re Going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Welcome To Another Day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 &amp; Pat Metheny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Tell Me Where You'Re Going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C, Keyboards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Kiissaway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Long Walk Home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Methinks I Love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Still Something Special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Wop Bop Torledo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Me While The Going'S Good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Don'T Make Me Cry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Heaven Can Wait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Wanna Feel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I'Ll Be Waiting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Make Me Believe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Reach For The Top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Inside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A Little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Kiri Te Kanawa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World In Union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Discography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Left To My Own Devices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Dj Culture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Overture To Performance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Was It Worth It? #2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Overture To Performance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Collage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Girl On Your Doorstep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Holding Back Inside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Need Your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Your Girl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I'Ve Loved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Kyoto Wind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Quiet Place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Walking Behind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We'Ll Be Friends Tomorrow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Is Bobby Doin'?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Where You Are (Duet With Morten Harket)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Won'T Give Up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Holding Back The River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Hold Back The River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1992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Betty Boo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Grrr! It'S Betty Boo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Hangover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Betty Boo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Grrr! It'S Betty Boo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On My 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Troggs With Oliver Reed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Wild 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1993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Anyone Who Had A Heart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Heart &amp; Soul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That'S What Friends Are For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Through The Years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You'Ll Never Walk Alone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Cilla Black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Through The Years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You'Re My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Clive Griffin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Parlophone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I'Ll Be Waiting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Get Back To Myself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Healing Rain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Like My First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Picture Of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Republic Of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Since Last Night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Still Time For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Art Of Romance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Through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Mayumi Featuring Silje, Richard Darbyshire, Pat Kane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Art Of Romance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Any Less Than This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Come Together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Cryin' All Over The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I'D Still Be Loving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Once In A Lifetime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Seeing For The Very First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Stars In My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Talkin' To Myself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Tribute To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Michael Ruff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Michael Ruff 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Watching Like Angels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Osny Melo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Magic Rhythm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End Of The Line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Very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 West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 Over Town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Be Good Or Be Gone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Break All The Rules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Call From New York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Cow On The Highway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Crazy Ocean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 And 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 Many Roads To Sorrow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Someone'S Got To Hold Her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Cow On The Highway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Sorry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Ultravox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Revelation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Am Alive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End Of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End Of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Hold Back The River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End Of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Wishing I Was Lucky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1994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Bright Young Thing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Bring Me Home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Cynical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Hannah &amp; James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 Said She Said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Just Say You Love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Perfect Life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Shadow Of A 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St. Christopher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Tinsel Show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Hue &amp; Cry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Showtime!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Wrong Question Right Answer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Kylie Minogue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Kylie Minogue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Dangerous Game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1995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Alternative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Decadence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Cd Single #1 &amp; 2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Somewhere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Yesterday When I Was Mad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 You Forgive Her?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Yesterday When I Was Mad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If Love Were 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That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Nobody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Holding Back The Tears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That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Nobody Else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Sunday To Saturday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1996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Casiopea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Super Best Of Casiopea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London Jam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Cat Stevens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Back To The Earth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Father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Caught In The Act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Forever Friends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Matter Of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Caught In The Act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Forever Friends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Bring Back The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Caught In The Act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Forever Friends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 Should Be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Caught In The Act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Forever Friends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Look For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Caught In The Act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Forever Friends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Silently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It'S A Man'S World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It'S A Man'S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Damage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Damage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Forever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E17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E17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Holding 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E17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E17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Thunder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Ray Charles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Strong Love Affair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 She Wants To Do Is Love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Ray Charles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Strong Love Affair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Everybody'S Handsome Child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Ray Charles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Strong Love Affair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 Time To Waste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C, Co-writer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Right Said Fred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Smashing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Living On A Dream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Right Said Fred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Smashing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Those Simple Things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Tina Turner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Wildest Dreams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Whatever You Want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1997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Smile On Your Face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Catfish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Dreamboat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I'Ll Never Let You 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It'S Only The Wind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Man In The Moon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Shooting Star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Sleepy Old Moon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Sleepyhead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Songbird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Weaver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Tiny Starfish Hands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On Your Pillow Feat. Little Circus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Angel On Your Pillow Part 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Toy Train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Cozi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Naked Sun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Naked Sun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Depeche Mode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Home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Only When I Lose Myself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Eliza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 Too Young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Jars Of Clay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Much Afraid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Tea &amp; Sympathy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Lee-Tzsche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Actually Finally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Actually Finally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Lee-Tzsche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Actually Finally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Release Your Mind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Ott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Miss You All Over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Norsk Support Collection Feat. Silje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Glade Jul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1998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Here We Come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Like A Rose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Here We Come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Still Around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Here We Come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Walkin' In The Rain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Ace Of Base &amp; Alliage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Cruel Summer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Boyzone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Where We Belong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And I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Boyzone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Where We Belong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Good Conversation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Boyzone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Where We Belong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 Are 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Boyzone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Where We Belong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Where Did You Go?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Donna Lewis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Planet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Falling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Donna Lewis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Blue Planet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Take Me Home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Five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When I Remember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Perri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Do The Right Thing (Original Soundtrack)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Prove To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Peter Cox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Peter Cox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A Fool Believes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Black 'N' Shiny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Danca Do Mamao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Dessert Suite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How The Mighty 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 Never Entered My Mind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La7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Pure Vanilla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Santa Rita (Pray For Me)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Sympathy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Seduction Of Art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Santa Rita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Your Heart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Diary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Miracle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Never Felt So Lonely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Seventh Son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Suzy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Tina Turner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Wildest Dreams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Whatever You Want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Tony Momrelle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Freetime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Still In Love With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1999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Boyzone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When The Going Gets Tough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Gary Husband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From The Heart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Afro Blue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Gary Husband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From The Heart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Talkin' 'Bout J.C.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Ivano Fossati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Canzoni A Raccolta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Canzoni A Raccolta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Conductor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Miriam Stockey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Miriam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Mercy Street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Miriam Stockey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Miriam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Morte D'Arthur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Don'T Wanna Fight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Moments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More Than Words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That'S What It'S All About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Popped In, Souled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Popped In, Souled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East Of The River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Wet Wet Wet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Popped In, Souled Out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Wishing I Was Lucky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2000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Hamish Stuart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Sooner Or Later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New Kind Of Fool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Hamish Stuart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Sooner Or Later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Reach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Hamish Stuart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Sooner Or Later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Same Old Moon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A,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Heather Small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Proud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Proud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Man'S A 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Banks &amp; Braes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Bonnie Wee 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Comin' Through The Rye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Count The Lawin'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 The Sake O' Somebody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Lassie Lie Near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Red Red Rose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Sweet Afton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Lea Rig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Burns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Willie Gray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Cocker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No Ordinary World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See A Chance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Cocker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No Ordinary World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Soul Rising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Almost Blue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Can'T Get You Out Of My Mind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Fever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Good Vibrations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Can Let Go Now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Don'T Know Anything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Gonna Leave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River 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San Diego Serenade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Dimbleby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Good Vibrations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That'S Cool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Mariah Carey &amp; 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Against All Odds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'Til Heaven'S Here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Another Country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Club Deranged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Compassion'S In Fashion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Hope For A Hesychast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Jammin' With Symphony Siddhartha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Only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Pie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Shiver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Swan Wrap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Sweet Sweet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Tame Thy Pen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Fifth Elephant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Club Deranged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Three Wishes In A Dream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Samantha Mumba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Gotta Tell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Lately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Stephen Gateley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Billy Eliot (Original Soundtrack)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Believe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Against All Odds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Angel'S Wings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Close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Close Your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Every Little Thing You Do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 Place That Far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Makes A 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Westlife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Coast To Coast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Make Me Feel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 Dream Is A Wish Your Heart Makes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Baby Mine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Everybody Wants To Be A Cat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Give A Little Whisle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Wishing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I'Ve Got No Strings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One Song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Second Star To The Right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When You Wish Upon A Star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With A Smile And A Song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Jim Mullen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Animation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Can Fly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Almost Like Being In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Angelina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Autumn Leaves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Easy To Remember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Feeling Free And Easy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Remember Joe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Want To Be Happy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Interview With Tony Romano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Johnny Come Lately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New England In The 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Summertime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Tattle Tale Eyes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Venuti/Tony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Never Before, Never Again Reissue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Know You Belong To Somebody Else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Kate Winslet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 Christmas Carol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If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O-Town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O-Town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 Or Nothing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Pet Shop Boys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Release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Email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2002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O-Town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O-Town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 Or Nothing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2006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All I Want Is You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Blue Organ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Boston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For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Give Me The Dream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Can'T Let Go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Love'S Got A Grudge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 Many Roads To Sorrow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Someone Who Loves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Tame Thy Pen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Wall Of Dreams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Katherine Gang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Laughing At Lonely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Is This World So Strange?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2007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Alexander Shulgin Feat  Richard Niles Quintet, Bob James, John Patitucci, Bill Cobham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Tryptich 3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14 Tracks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David Newton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Portrait Of A Woman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Bridges Of Venice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David Newton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Portrait Of A Woman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Grace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David Newton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Portrait Of A Woman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Pacific Heights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David Newton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Portrait Of A Woman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Words Alone Can Never Say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Feeling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Join With 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This 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2008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Feeling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Is It Christmas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Dance 'Til You'Re Flyin'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East-West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Friendly Fire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Here I Go Again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Home To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Won'T Give Up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The One You Want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This Is Our Song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Tomorrow Today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True To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What Can I Do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Younee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True To You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Wrong Ain'T Right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2009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Another Angel Dies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Boulevard Of Life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Christmas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Country Princess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Don T Tell Her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God'S Apology.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Goodbye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Jessie Lee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Lay With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Royal Bank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Marti Pellow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Boulevard Of Life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Where Are You Now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2011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Mccartney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Mccartney Ii (Deluxe Edition)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Blue Sway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Hit Me Baby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Must Have That Man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It'S A Sin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Light My Fire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 For Sale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Poor Marie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Strict Machine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Polly Rae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Hurly Burly Show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Stripper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2012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Ed Barker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Simple Truth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12 Tracks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2013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Elaine Gibbs &amp; Bandzilla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Last Vegas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Come Rain Or Come Shine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Losing You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If Loving You Is Wrong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Life'S Too Short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One In A Million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Steppin' Stone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Time Waits For No 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Rain Or Shine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Don'T Know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2016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Soul Shadows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Keep On Loving You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Soul Shadows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Late At Night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Soul Shadows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Share Your Love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Compassion'S In Fashion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L.A. Existential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Live As 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 Don'T Mean A 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Scream &amp; Holler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Stone Jungle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Talkin' In Whispers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5Th Elephant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Alligator From West 15Th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This World Is Mine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Tip For A Toreador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Is This World So Strange?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Bandzilla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Bandzilla Rises!!!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Can'T Get There From Here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2017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Compassion'S In Fashion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L.A. Existential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Live As One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Love Don'T Mean A Thing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Scream &amp; Holler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Stone Jungle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Talkin' In Whispers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Talkin' In Whispers (Japanese Version)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5Th Elephant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Alligator From West 15Th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This World Is Mine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Tip For A Toreador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Welcome To My World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Why Is This World So Strange?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Can'T Get There From Here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Niles' Kool Colossus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This World Is Mine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Don'T Know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2018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These Days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Amazing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These Days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Dig Deep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These Days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Talk To 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Paul Carrack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These Days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Where Does The Time Go?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A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2020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Maiden Voyage Feat. Richard Niles, Chris Madin, Ian Palmer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Single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2020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2023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Blues For D.K.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Chase Through Manhatten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Chrome Waterfall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Claire De Lune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Dolphins On Holiday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Dreamer Awake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Imperial Quest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Only The Beginning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Adventures For Cello &amp; Piano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Sympathy Duet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Adam Gets Even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Flaky Croissants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Inside Story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Miro’s a Hero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Monochrome Velvet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Niles Smiles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 Miracle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Paraglide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Ricky Rocks Out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The Truth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Vibraheart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Richard Niles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Niles Smiles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Zilla Goes Clubbing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A, C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2024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Basta De Guerra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Devuélveme Lo Que Es Mio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Dile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Libérame De Tu Prisión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Mira Si Te Tengo Amor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Que Se Levante El Telón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Sobre El Arcoiris (Over The Rainbow)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Usted No Se Da Cuenta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¿Hasta Cuándo Con La Espera?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Silvana Sanders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The Rainbow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¿Sabes? (Canción A Tu Memoria)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Re-release producer</w:t>
            </w:r>
          </w:p>
        </w:tc>
      </w:tr>
      <w:tr>
        <w:trPr>
          <w:trHeight w:val="240"/>
        </w:trPr>
        <w:tc>
          <w:tcPr>
            <w:tcW w:type="dxa" w:w="936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2025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  <w:tcBorders>
              <w:top w:val="single" w:sz="8" w:color="808080"/>
            </w:tcBorders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Almost Like Being In Love</w:t>
            </w:r>
          </w:p>
        </w:tc>
        <w:tc>
          <w:tcPr>
            <w:tcW w:type="dxa" w:w="1210"/>
            <w:tcBorders>
              <w:top w:val="single" w:sz="8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Angelina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Autumn Leaves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Feeling Free And Easy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Remember Joe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 Want To Be Happy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I'm A Fool About My Mama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Interview With Tony Romano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Pigeon Toed Joad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Summertime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  <w:tr>
        <w:trPr>
          <w:trHeight w:val="240"/>
        </w:trPr>
        <w:tc>
          <w:tcPr>
            <w:tcW w:type="dxa" w:w="936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Joe Venuti With Tony Romano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i/>
                <w:sz w:val="18"/>
              </w:rPr>
              <w:t>At Gold Star Studios</w:t>
            </w:r>
          </w:p>
        </w:tc>
        <w:tc>
          <w:tcPr>
            <w:tcW w:type="dxa" w:w="2102"/>
          </w:tcPr>
          <w:p>
            <w:pPr>
              <w:spacing w:before="0" w:after="0" w:line="240" w:lineRule="auto"/>
            </w:pPr>
            <w:r>
              <w:rPr>
                <w:sz w:val="18"/>
              </w:rPr>
              <w:t>You Know You Belong To Somebody Else</w:t>
            </w:r>
          </w:p>
        </w:tc>
        <w:tc>
          <w:tcPr>
            <w:tcW w:type="dxa" w:w="1210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P, Re-mastering, and Liner Notes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sz w:val="16"/>
      </w:rPr>
      <w:t>604 Tracks • 37 Years (1978-2025) • Generated April 16,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sz w:val="18"/>
      </w:rPr>
      <w:t>Richard Niles Discography by Year - Compact Format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959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